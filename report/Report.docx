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5956" w:rsidRPr="00265956" w:rsidRDefault="00265956" w:rsidP="00265956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val="en-IN" w:eastAsia="en-IN"/>
        </w:rPr>
      </w:pPr>
      <w:r w:rsidRPr="00265956">
        <w:rPr>
          <w:rFonts w:ascii="Arial" w:eastAsia="Times New Roman" w:hAnsi="Arial" w:cs="Arial"/>
          <w:b/>
          <w:bCs/>
          <w:color w:val="000000"/>
          <w:sz w:val="36"/>
          <w:szCs w:val="36"/>
          <w:lang w:val="en-IN" w:eastAsia="en-IN"/>
        </w:rPr>
        <w:t>INTERNNOVA INTERNSHIP PROGRAM</w:t>
      </w:r>
    </w:p>
    <w:p w:rsidR="00265956" w:rsidRPr="00265956" w:rsidRDefault="00265956" w:rsidP="00265956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val="en-IN" w:eastAsia="en-IN"/>
        </w:rPr>
      </w:pPr>
      <w:r>
        <w:rPr>
          <w:rFonts w:ascii="Arial" w:eastAsia="Times New Roman" w:hAnsi="Arial" w:cs="Arial"/>
          <w:color w:val="000000"/>
          <w:sz w:val="36"/>
          <w:szCs w:val="36"/>
          <w:lang w:val="en-IN" w:eastAsia="en-IN"/>
        </w:rPr>
        <w:t xml:space="preserve"> </w:t>
      </w:r>
      <w:bookmarkStart w:id="0" w:name="_GoBack"/>
      <w:bookmarkEnd w:id="0"/>
      <w:r>
        <w:rPr>
          <w:rFonts w:ascii="Arial" w:eastAsia="Times New Roman" w:hAnsi="Arial" w:cs="Arial"/>
          <w:color w:val="000000"/>
          <w:sz w:val="36"/>
          <w:szCs w:val="36"/>
          <w:lang w:val="en-IN" w:eastAsia="en-IN"/>
        </w:rPr>
        <w:t xml:space="preserve">Week 6  </w:t>
      </w:r>
      <w:r w:rsidRPr="00265956">
        <w:rPr>
          <w:rFonts w:ascii="Arial" w:eastAsia="Times New Roman" w:hAnsi="Arial" w:cs="Arial"/>
          <w:color w:val="000000"/>
          <w:sz w:val="36"/>
          <w:szCs w:val="36"/>
          <w:lang w:val="en-IN" w:eastAsia="en-IN"/>
        </w:rPr>
        <w:t>Assignment Report</w:t>
      </w:r>
    </w:p>
    <w:p w:rsidR="00265956" w:rsidRPr="00265956" w:rsidRDefault="00265956" w:rsidP="00265956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val="en-IN" w:eastAsia="en-IN"/>
        </w:rPr>
      </w:pPr>
      <w:r w:rsidRPr="00265956">
        <w:rPr>
          <w:rFonts w:ascii="Arial" w:eastAsia="Times New Roman" w:hAnsi="Arial" w:cs="Arial"/>
          <w:color w:val="000000"/>
          <w:sz w:val="36"/>
          <w:szCs w:val="36"/>
          <w:lang w:val="en-IN" w:eastAsia="en-IN"/>
        </w:rPr>
        <w:t>Python Fundamentals for Data Analytics</w:t>
      </w:r>
    </w:p>
    <w:p w:rsidR="00265956" w:rsidRPr="00265956" w:rsidRDefault="00265956" w:rsidP="00265956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n-IN" w:eastAsia="en-IN"/>
        </w:rPr>
      </w:pPr>
    </w:p>
    <w:p w:rsidR="00265956" w:rsidRPr="00265956" w:rsidRDefault="00265956" w:rsidP="00265956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val="en-IN" w:eastAsia="en-IN"/>
        </w:rPr>
      </w:pPr>
      <w:r w:rsidRPr="00265956">
        <w:rPr>
          <w:rFonts w:ascii="Arial" w:eastAsia="Times New Roman" w:hAnsi="Arial" w:cs="Arial"/>
          <w:b/>
          <w:bCs/>
          <w:color w:val="000000"/>
          <w:sz w:val="36"/>
          <w:szCs w:val="36"/>
          <w:lang w:val="en-IN" w:eastAsia="en-IN"/>
        </w:rPr>
        <w:t xml:space="preserve">Submitted </w:t>
      </w:r>
      <w:proofErr w:type="gramStart"/>
      <w:r w:rsidRPr="00265956">
        <w:rPr>
          <w:rFonts w:ascii="Arial" w:eastAsia="Times New Roman" w:hAnsi="Arial" w:cs="Arial"/>
          <w:b/>
          <w:bCs/>
          <w:color w:val="000000"/>
          <w:sz w:val="36"/>
          <w:szCs w:val="36"/>
          <w:lang w:val="en-IN" w:eastAsia="en-IN"/>
        </w:rPr>
        <w:t>By</w:t>
      </w:r>
      <w:proofErr w:type="gramEnd"/>
      <w:r w:rsidRPr="00265956">
        <w:rPr>
          <w:rFonts w:ascii="Arial" w:eastAsia="Times New Roman" w:hAnsi="Arial" w:cs="Arial"/>
          <w:b/>
          <w:bCs/>
          <w:color w:val="000000"/>
          <w:sz w:val="36"/>
          <w:szCs w:val="36"/>
          <w:lang w:val="en-IN" w:eastAsia="en-IN"/>
        </w:rPr>
        <w:t>:</w:t>
      </w:r>
    </w:p>
    <w:p w:rsidR="00265956" w:rsidRPr="00265956" w:rsidRDefault="00265956" w:rsidP="00265956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val="en-IN" w:eastAsia="en-IN"/>
        </w:rPr>
      </w:pPr>
      <w:r w:rsidRPr="00265956">
        <w:rPr>
          <w:rFonts w:ascii="Arial" w:eastAsia="Times New Roman" w:hAnsi="Arial" w:cs="Arial"/>
          <w:b/>
          <w:bCs/>
          <w:color w:val="000000"/>
          <w:sz w:val="36"/>
          <w:szCs w:val="36"/>
          <w:lang w:val="en-IN" w:eastAsia="en-IN"/>
        </w:rPr>
        <w:t>Name</w:t>
      </w:r>
      <w:r w:rsidRPr="00265956">
        <w:rPr>
          <w:rFonts w:ascii="Arial" w:eastAsia="Times New Roman" w:hAnsi="Arial" w:cs="Arial"/>
          <w:color w:val="000000"/>
          <w:sz w:val="36"/>
          <w:szCs w:val="36"/>
          <w:lang w:val="en-IN" w:eastAsia="en-IN"/>
        </w:rPr>
        <w:t xml:space="preserve">: </w:t>
      </w:r>
      <w:proofErr w:type="spellStart"/>
      <w:r>
        <w:rPr>
          <w:rFonts w:ascii="Arial" w:eastAsia="Times New Roman" w:hAnsi="Arial" w:cs="Arial"/>
          <w:color w:val="000000"/>
          <w:sz w:val="36"/>
          <w:szCs w:val="36"/>
          <w:lang w:val="en-IN" w:eastAsia="en-IN"/>
        </w:rPr>
        <w:t>Savitri</w:t>
      </w:r>
      <w:proofErr w:type="spellEnd"/>
      <w:r>
        <w:rPr>
          <w:rFonts w:ascii="Arial" w:eastAsia="Times New Roman" w:hAnsi="Arial" w:cs="Arial"/>
          <w:color w:val="000000"/>
          <w:sz w:val="36"/>
          <w:szCs w:val="36"/>
          <w:lang w:val="en-IN" w:eastAsia="en-IN"/>
        </w:rPr>
        <w:t xml:space="preserve"> B </w:t>
      </w:r>
      <w:proofErr w:type="spellStart"/>
      <w:r>
        <w:rPr>
          <w:rFonts w:ascii="Arial" w:eastAsia="Times New Roman" w:hAnsi="Arial" w:cs="Arial"/>
          <w:color w:val="000000"/>
          <w:sz w:val="36"/>
          <w:szCs w:val="36"/>
          <w:lang w:val="en-IN" w:eastAsia="en-IN"/>
        </w:rPr>
        <w:t>Tekade</w:t>
      </w:r>
      <w:proofErr w:type="spellEnd"/>
    </w:p>
    <w:p w:rsidR="00265956" w:rsidRPr="00265956" w:rsidRDefault="00265956" w:rsidP="00265956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val="en-IN" w:eastAsia="en-IN"/>
        </w:rPr>
      </w:pPr>
      <w:proofErr w:type="gramStart"/>
      <w:r w:rsidRPr="00265956">
        <w:rPr>
          <w:rFonts w:ascii="Arial" w:eastAsia="Times New Roman" w:hAnsi="Arial" w:cs="Arial"/>
          <w:b/>
          <w:bCs/>
          <w:color w:val="000000"/>
          <w:sz w:val="36"/>
          <w:szCs w:val="36"/>
          <w:lang w:val="en-IN" w:eastAsia="en-IN"/>
        </w:rPr>
        <w:t xml:space="preserve">Domain </w:t>
      </w:r>
      <w:r w:rsidRPr="00265956">
        <w:rPr>
          <w:rFonts w:ascii="Arial" w:eastAsia="Times New Roman" w:hAnsi="Arial" w:cs="Arial"/>
          <w:color w:val="000000"/>
          <w:sz w:val="36"/>
          <w:szCs w:val="36"/>
          <w:lang w:val="en-IN" w:eastAsia="en-IN"/>
        </w:rPr>
        <w:t>:Data</w:t>
      </w:r>
      <w:proofErr w:type="gramEnd"/>
      <w:r w:rsidRPr="00265956">
        <w:rPr>
          <w:rFonts w:ascii="Arial" w:eastAsia="Times New Roman" w:hAnsi="Arial" w:cs="Arial"/>
          <w:color w:val="000000"/>
          <w:sz w:val="36"/>
          <w:szCs w:val="36"/>
          <w:lang w:val="en-IN" w:eastAsia="en-IN"/>
        </w:rPr>
        <w:t xml:space="preserve"> Analytics</w:t>
      </w:r>
    </w:p>
    <w:p w:rsidR="00265956" w:rsidRPr="00265956" w:rsidRDefault="00265956" w:rsidP="00265956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n-IN" w:eastAsia="en-IN"/>
        </w:rPr>
      </w:pPr>
    </w:p>
    <w:p w:rsidR="00265956" w:rsidRPr="00265956" w:rsidRDefault="00265956" w:rsidP="00265956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val="en-IN" w:eastAsia="en-IN"/>
        </w:rPr>
      </w:pPr>
      <w:r w:rsidRPr="00265956">
        <w:rPr>
          <w:rFonts w:ascii="Arial" w:eastAsia="Times New Roman" w:hAnsi="Arial" w:cs="Arial"/>
          <w:b/>
          <w:bCs/>
          <w:color w:val="000000"/>
          <w:sz w:val="36"/>
          <w:szCs w:val="36"/>
          <w:lang w:val="en-IN" w:eastAsia="en-IN"/>
        </w:rPr>
        <w:t xml:space="preserve">Submitted </w:t>
      </w:r>
      <w:proofErr w:type="gramStart"/>
      <w:r w:rsidRPr="00265956">
        <w:rPr>
          <w:rFonts w:ascii="Arial" w:eastAsia="Times New Roman" w:hAnsi="Arial" w:cs="Arial"/>
          <w:b/>
          <w:bCs/>
          <w:color w:val="000000"/>
          <w:sz w:val="36"/>
          <w:szCs w:val="36"/>
          <w:lang w:val="en-IN" w:eastAsia="en-IN"/>
        </w:rPr>
        <w:t>To</w:t>
      </w:r>
      <w:proofErr w:type="gramEnd"/>
      <w:r w:rsidRPr="00265956">
        <w:rPr>
          <w:rFonts w:ascii="Arial" w:eastAsia="Times New Roman" w:hAnsi="Arial" w:cs="Arial"/>
          <w:b/>
          <w:bCs/>
          <w:color w:val="000000"/>
          <w:sz w:val="36"/>
          <w:szCs w:val="36"/>
          <w:lang w:val="en-IN" w:eastAsia="en-IN"/>
        </w:rPr>
        <w:t>:</w:t>
      </w:r>
    </w:p>
    <w:p w:rsidR="00265956" w:rsidRPr="00265956" w:rsidRDefault="00265956" w:rsidP="00265956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val="en-IN" w:eastAsia="en-IN"/>
        </w:rPr>
      </w:pPr>
      <w:r w:rsidRPr="00265956">
        <w:rPr>
          <w:rFonts w:ascii="Arial" w:eastAsia="Times New Roman" w:hAnsi="Arial" w:cs="Arial"/>
          <w:b/>
          <w:bCs/>
          <w:color w:val="000000"/>
          <w:sz w:val="36"/>
          <w:szCs w:val="36"/>
          <w:lang w:val="en-IN" w:eastAsia="en-IN"/>
        </w:rPr>
        <w:t>Organization</w:t>
      </w:r>
      <w:r w:rsidRPr="00265956">
        <w:rPr>
          <w:rFonts w:ascii="Arial" w:eastAsia="Times New Roman" w:hAnsi="Arial" w:cs="Arial"/>
          <w:color w:val="000000"/>
          <w:sz w:val="36"/>
          <w:szCs w:val="36"/>
          <w:lang w:val="en-IN" w:eastAsia="en-IN"/>
        </w:rPr>
        <w:t xml:space="preserve">: </w:t>
      </w:r>
      <w:proofErr w:type="spellStart"/>
      <w:r w:rsidRPr="00265956">
        <w:rPr>
          <w:rFonts w:ascii="Arial" w:eastAsia="Times New Roman" w:hAnsi="Arial" w:cs="Arial"/>
          <w:color w:val="000000"/>
          <w:sz w:val="36"/>
          <w:szCs w:val="36"/>
          <w:lang w:val="en-IN" w:eastAsia="en-IN"/>
        </w:rPr>
        <w:t>InternNova</w:t>
      </w:r>
      <w:proofErr w:type="spellEnd"/>
      <w:r w:rsidRPr="00265956">
        <w:rPr>
          <w:rFonts w:ascii="Arial" w:eastAsia="Times New Roman" w:hAnsi="Arial" w:cs="Arial"/>
          <w:color w:val="000000"/>
          <w:sz w:val="36"/>
          <w:szCs w:val="36"/>
          <w:lang w:val="en-IN" w:eastAsia="en-IN"/>
        </w:rPr>
        <w:t xml:space="preserve"> Internship Program</w:t>
      </w:r>
    </w:p>
    <w:p w:rsidR="00265956" w:rsidRPr="00265956" w:rsidRDefault="00265956" w:rsidP="00265956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n-IN" w:eastAsia="en-IN"/>
        </w:rPr>
      </w:pPr>
    </w:p>
    <w:p w:rsidR="00265956" w:rsidRPr="00265956" w:rsidRDefault="00265956" w:rsidP="00265956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val="en-IN" w:eastAsia="en-IN"/>
        </w:rPr>
      </w:pPr>
      <w:r w:rsidRPr="00265956">
        <w:rPr>
          <w:rFonts w:ascii="Arial" w:eastAsia="Times New Roman" w:hAnsi="Arial" w:cs="Arial"/>
          <w:b/>
          <w:bCs/>
          <w:color w:val="000000"/>
          <w:sz w:val="36"/>
          <w:szCs w:val="36"/>
          <w:lang w:val="en-IN" w:eastAsia="en-IN"/>
        </w:rPr>
        <w:t>Assignment Details:</w:t>
      </w:r>
    </w:p>
    <w:p w:rsidR="00265956" w:rsidRPr="00265956" w:rsidRDefault="00265956" w:rsidP="00265956">
      <w:pPr>
        <w:spacing w:before="240" w:after="240" w:line="240" w:lineRule="auto"/>
        <w:jc w:val="center"/>
        <w:rPr>
          <w:rFonts w:ascii="Arial" w:eastAsia="Times New Roman" w:hAnsi="Arial" w:cs="Arial"/>
          <w:bCs/>
          <w:color w:val="000000"/>
          <w:sz w:val="36"/>
          <w:szCs w:val="36"/>
          <w:lang w:eastAsia="en-IN"/>
        </w:rPr>
      </w:pPr>
      <w:proofErr w:type="spellStart"/>
      <w:r w:rsidRPr="00265956">
        <w:rPr>
          <w:rFonts w:ascii="Arial" w:eastAsia="Times New Roman" w:hAnsi="Arial" w:cs="Arial"/>
          <w:bCs/>
          <w:color w:val="000000"/>
          <w:sz w:val="36"/>
          <w:szCs w:val="36"/>
          <w:lang w:eastAsia="en-IN"/>
        </w:rPr>
        <w:t>Git</w:t>
      </w:r>
      <w:proofErr w:type="spellEnd"/>
      <w:r w:rsidRPr="00265956">
        <w:rPr>
          <w:rFonts w:ascii="Arial" w:eastAsia="Times New Roman" w:hAnsi="Arial" w:cs="Arial"/>
          <w:bCs/>
          <w:color w:val="000000"/>
          <w:sz w:val="36"/>
          <w:szCs w:val="36"/>
          <w:lang w:eastAsia="en-IN"/>
        </w:rPr>
        <w:t>, GitHub &amp; Final Data Analytics Project</w:t>
      </w:r>
    </w:p>
    <w:p w:rsidR="00265956" w:rsidRPr="00265956" w:rsidRDefault="00265956" w:rsidP="00265956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val="en-IN" w:eastAsia="en-IN"/>
        </w:rPr>
      </w:pPr>
      <w:r w:rsidRPr="00265956">
        <w:rPr>
          <w:rFonts w:ascii="Arial" w:eastAsia="Times New Roman" w:hAnsi="Arial" w:cs="Arial"/>
          <w:b/>
          <w:bCs/>
          <w:color w:val="000000"/>
          <w:sz w:val="36"/>
          <w:szCs w:val="36"/>
          <w:lang w:val="en-IN" w:eastAsia="en-IN"/>
        </w:rPr>
        <w:t>Duration:</w:t>
      </w:r>
      <w:r w:rsidRPr="00265956">
        <w:rPr>
          <w:rFonts w:ascii="Arial" w:eastAsia="Times New Roman" w:hAnsi="Arial" w:cs="Arial"/>
          <w:color w:val="000000"/>
          <w:sz w:val="36"/>
          <w:szCs w:val="36"/>
          <w:lang w:val="en-IN" w:eastAsia="en-IN"/>
        </w:rPr>
        <w:t xml:space="preserve"> 1 Week</w:t>
      </w:r>
    </w:p>
    <w:p w:rsidR="00265956" w:rsidRDefault="00265956" w:rsidP="00265956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sz w:val="36"/>
          <w:szCs w:val="36"/>
          <w:lang w:val="en-IN" w:eastAsia="en-IN"/>
        </w:rPr>
      </w:pPr>
      <w:r w:rsidRPr="00265956">
        <w:rPr>
          <w:rFonts w:ascii="Arial" w:eastAsia="Times New Roman" w:hAnsi="Arial" w:cs="Arial"/>
          <w:b/>
          <w:bCs/>
          <w:color w:val="000000"/>
          <w:sz w:val="36"/>
          <w:szCs w:val="36"/>
          <w:lang w:val="en-IN" w:eastAsia="en-IN"/>
        </w:rPr>
        <w:t>Submission Date</w:t>
      </w:r>
      <w:r>
        <w:rPr>
          <w:rFonts w:ascii="Arial" w:eastAsia="Times New Roman" w:hAnsi="Arial" w:cs="Arial"/>
          <w:color w:val="000000"/>
          <w:sz w:val="36"/>
          <w:szCs w:val="36"/>
          <w:lang w:val="en-IN" w:eastAsia="en-IN"/>
        </w:rPr>
        <w:t>: 10/06/26</w:t>
      </w:r>
    </w:p>
    <w:p w:rsidR="00265956" w:rsidRDefault="00265956" w:rsidP="00265956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sz w:val="36"/>
          <w:szCs w:val="36"/>
          <w:lang w:val="en-IN" w:eastAsia="en-IN"/>
        </w:rPr>
      </w:pPr>
    </w:p>
    <w:p w:rsidR="00265956" w:rsidRDefault="00265956" w:rsidP="00265956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sz w:val="36"/>
          <w:szCs w:val="36"/>
          <w:lang w:val="en-IN" w:eastAsia="en-IN"/>
        </w:rPr>
      </w:pPr>
    </w:p>
    <w:p w:rsidR="00265956" w:rsidRDefault="00265956" w:rsidP="00265956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sz w:val="36"/>
          <w:szCs w:val="36"/>
          <w:lang w:val="en-IN" w:eastAsia="en-IN"/>
        </w:rPr>
      </w:pPr>
    </w:p>
    <w:p w:rsidR="00265956" w:rsidRPr="00265956" w:rsidRDefault="00265956" w:rsidP="00265956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val="en-IN" w:eastAsia="en-IN"/>
        </w:rPr>
      </w:pPr>
    </w:p>
    <w:p w:rsidR="004B2348" w:rsidRDefault="00DC3378">
      <w:pPr>
        <w:pStyle w:val="Heading1"/>
      </w:pPr>
      <w:r>
        <w:lastRenderedPageBreak/>
        <w:t>1</w:t>
      </w:r>
      <w:r>
        <w:t>. Project Overview</w:t>
      </w:r>
    </w:p>
    <w:p w:rsidR="004B2348" w:rsidRDefault="00DC3378">
      <w:pPr>
        <w:rPr>
          <w:rFonts w:hint="eastAsia"/>
        </w:rPr>
      </w:pPr>
      <w:r>
        <w:t xml:space="preserve">This project analyzes employee salary and performance data to </w:t>
      </w:r>
      <w:r>
        <w:t>identify patterns and relationships between salary, experience, department, job role, gender, and performance rating. Python-based Exploratory Data Analysis (EDA) and an interactive Power BI dashboard were used to convert the dataset into business-oriented</w:t>
      </w:r>
      <w:r>
        <w:t xml:space="preserve"> insights.</w:t>
      </w:r>
    </w:p>
    <w:p w:rsidR="004B2348" w:rsidRDefault="00DC3378">
      <w:pPr>
        <w:pStyle w:val="Heading1"/>
      </w:pPr>
      <w:r>
        <w:t>2. Problem Statement</w:t>
      </w:r>
    </w:p>
    <w:p w:rsidR="004B2348" w:rsidRDefault="00DC3378">
      <w:pPr>
        <w:rPr>
          <w:rFonts w:hint="eastAsia"/>
        </w:rPr>
      </w:pPr>
      <w:r>
        <w:t>Organizations need a clear view of salary distribution and employee performance to support better HR and compensation decisions. This project examines employee-level data to identify salary patterns, experience effects, depa</w:t>
      </w:r>
      <w:r>
        <w:t>rtment differences, and performance trends.</w:t>
      </w:r>
    </w:p>
    <w:p w:rsidR="004B2348" w:rsidRDefault="00DC3378">
      <w:pPr>
        <w:pStyle w:val="Heading1"/>
      </w:pPr>
      <w:r>
        <w:t>3. Dataset Description</w:t>
      </w:r>
    </w:p>
    <w:p w:rsidR="004B2348" w:rsidRDefault="00DC3378">
      <w:pPr>
        <w:rPr>
          <w:rFonts w:hint="eastAsia"/>
        </w:rPr>
      </w:pPr>
      <w:r>
        <w:t>The dataset contains 120 employee records and 8 fields:</w:t>
      </w:r>
    </w:p>
    <w:p w:rsidR="004B2348" w:rsidRDefault="00DC3378">
      <w:pPr>
        <w:pStyle w:val="ListBullet"/>
        <w:rPr>
          <w:rFonts w:hint="eastAsia"/>
        </w:rPr>
      </w:pPr>
      <w:r>
        <w:t>Employee_ID</w:t>
      </w:r>
    </w:p>
    <w:p w:rsidR="004B2348" w:rsidRDefault="00DC3378">
      <w:pPr>
        <w:pStyle w:val="ListBullet"/>
        <w:rPr>
          <w:rFonts w:hint="eastAsia"/>
        </w:rPr>
      </w:pPr>
      <w:r>
        <w:t>Age</w:t>
      </w:r>
    </w:p>
    <w:p w:rsidR="004B2348" w:rsidRDefault="00DC3378">
      <w:pPr>
        <w:pStyle w:val="ListBullet"/>
        <w:rPr>
          <w:rFonts w:hint="eastAsia"/>
        </w:rPr>
      </w:pPr>
      <w:r>
        <w:t>Gender</w:t>
      </w:r>
    </w:p>
    <w:p w:rsidR="004B2348" w:rsidRDefault="00DC3378">
      <w:pPr>
        <w:pStyle w:val="ListBullet"/>
        <w:rPr>
          <w:rFonts w:hint="eastAsia"/>
        </w:rPr>
      </w:pPr>
      <w:r>
        <w:t>Department</w:t>
      </w:r>
    </w:p>
    <w:p w:rsidR="004B2348" w:rsidRDefault="00DC3378">
      <w:pPr>
        <w:pStyle w:val="ListBullet"/>
        <w:rPr>
          <w:rFonts w:hint="eastAsia"/>
        </w:rPr>
      </w:pPr>
      <w:r>
        <w:t>Job_Role</w:t>
      </w:r>
    </w:p>
    <w:p w:rsidR="004B2348" w:rsidRDefault="00DC3378">
      <w:pPr>
        <w:pStyle w:val="ListBullet"/>
        <w:rPr>
          <w:rFonts w:hint="eastAsia"/>
        </w:rPr>
      </w:pPr>
      <w:r>
        <w:t>Experience_Years</w:t>
      </w:r>
    </w:p>
    <w:p w:rsidR="004B2348" w:rsidRDefault="00DC3378">
      <w:pPr>
        <w:pStyle w:val="ListBullet"/>
        <w:rPr>
          <w:rFonts w:hint="eastAsia"/>
        </w:rPr>
      </w:pPr>
      <w:r>
        <w:t>Salary</w:t>
      </w:r>
    </w:p>
    <w:p w:rsidR="004B2348" w:rsidRDefault="00DC3378">
      <w:pPr>
        <w:pStyle w:val="ListBullet"/>
        <w:rPr>
          <w:rFonts w:hint="eastAsia"/>
        </w:rPr>
      </w:pPr>
      <w:r>
        <w:t>Performance_Rating</w:t>
      </w:r>
    </w:p>
    <w:p w:rsidR="004B2348" w:rsidRDefault="00DC3378">
      <w:pPr>
        <w:pStyle w:val="Heading1"/>
      </w:pPr>
      <w:r>
        <w:t>4. Tools Used</w:t>
      </w:r>
    </w:p>
    <w:p w:rsidR="004B2348" w:rsidRDefault="00DC3378">
      <w:pPr>
        <w:rPr>
          <w:rFonts w:hint="eastAsia"/>
        </w:rPr>
      </w:pPr>
      <w:r>
        <w:t>Python, Pandas, Matplotlib, Jupyt</w:t>
      </w:r>
      <w:r>
        <w:t>er Notebook, Power BI, Git, and GitHub.</w:t>
      </w:r>
    </w:p>
    <w:p w:rsidR="004B2348" w:rsidRDefault="00DC3378">
      <w:pPr>
        <w:pStyle w:val="Heading1"/>
      </w:pPr>
      <w:r>
        <w:t>5. Data Cleaning &amp; Preparation</w:t>
      </w:r>
    </w:p>
    <w:p w:rsidR="004B2348" w:rsidRDefault="00DC3378">
      <w:pPr>
        <w:rPr>
          <w:rFonts w:hint="eastAsia"/>
        </w:rPr>
      </w:pPr>
      <w:r>
        <w:t>The dataset was loaded using Pandas and checked for structure, data types, missing values, and duplicate records. No missing values or duplicate rows were found. Duplicate removal was a</w:t>
      </w:r>
      <w:r>
        <w:t>pplied as part of the cleaning workflow, and the final dataset contained 120 records.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B2348" w:rsidTr="004B23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4B2348" w:rsidRDefault="00DC3378">
            <w:pPr>
              <w:rPr>
                <w:rFonts w:hint="eastAsia"/>
              </w:rPr>
            </w:pPr>
            <w:r>
              <w:t>Data Quality Check</w:t>
            </w:r>
          </w:p>
        </w:tc>
        <w:tc>
          <w:tcPr>
            <w:tcW w:w="4968" w:type="dxa"/>
          </w:tcPr>
          <w:p w:rsidR="004B2348" w:rsidRDefault="00DC33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Result</w:t>
            </w:r>
          </w:p>
        </w:tc>
      </w:tr>
      <w:tr w:rsidR="004B2348" w:rsidTr="004B2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4B2348" w:rsidRDefault="00DC3378">
            <w:pPr>
              <w:rPr>
                <w:rFonts w:hint="eastAsia"/>
              </w:rPr>
            </w:pPr>
            <w:r>
              <w:t>Total Records</w:t>
            </w:r>
          </w:p>
        </w:tc>
        <w:tc>
          <w:tcPr>
            <w:tcW w:w="4968" w:type="dxa"/>
          </w:tcPr>
          <w:p w:rsidR="004B2348" w:rsidRDefault="00DC33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120</w:t>
            </w:r>
          </w:p>
        </w:tc>
      </w:tr>
      <w:tr w:rsidR="004B2348" w:rsidTr="004B23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4B2348" w:rsidRDefault="00DC3378">
            <w:pPr>
              <w:rPr>
                <w:rFonts w:hint="eastAsia"/>
              </w:rPr>
            </w:pPr>
            <w:r>
              <w:t>Missing Values</w:t>
            </w:r>
          </w:p>
        </w:tc>
        <w:tc>
          <w:tcPr>
            <w:tcW w:w="4968" w:type="dxa"/>
          </w:tcPr>
          <w:p w:rsidR="004B2348" w:rsidRDefault="00DC33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0</w:t>
            </w:r>
          </w:p>
        </w:tc>
      </w:tr>
      <w:tr w:rsidR="004B2348" w:rsidTr="004B2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4B2348" w:rsidRDefault="00DC3378">
            <w:pPr>
              <w:rPr>
                <w:rFonts w:hint="eastAsia"/>
              </w:rPr>
            </w:pPr>
            <w:r>
              <w:t>Duplicate Rows</w:t>
            </w:r>
          </w:p>
        </w:tc>
        <w:tc>
          <w:tcPr>
            <w:tcW w:w="4968" w:type="dxa"/>
          </w:tcPr>
          <w:p w:rsidR="004B2348" w:rsidRDefault="00DC33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0</w:t>
            </w:r>
          </w:p>
        </w:tc>
      </w:tr>
    </w:tbl>
    <w:p w:rsidR="004B2348" w:rsidRDefault="00DC3378">
      <w:pPr>
        <w:pStyle w:val="Heading1"/>
      </w:pPr>
      <w:r>
        <w:t>6. Exploratory Data Analysis</w:t>
      </w:r>
    </w:p>
    <w:p w:rsidR="004B2348" w:rsidRDefault="00DC3378">
      <w:pPr>
        <w:rPr>
          <w:rFonts w:hint="eastAsia"/>
        </w:rPr>
      </w:pPr>
      <w:r>
        <w:t xml:space="preserve">Descriptive statistics, department-wise salary and </w:t>
      </w:r>
      <w:r>
        <w:t>performance analysis, correlation analysis, distribution analysis, and experience-versus-salary analysis were performed.</w:t>
      </w:r>
    </w:p>
    <w:p w:rsidR="004B2348" w:rsidRDefault="00DC3378">
      <w:pPr>
        <w:rPr>
          <w:rFonts w:hint="eastAsia"/>
        </w:rPr>
      </w:pPr>
      <w:r>
        <w:t>Key numerical findings: average salary was approximately 69.56K and average performance rating was approximately 3.38/5. Experience and</w:t>
      </w:r>
      <w:r>
        <w:t xml:space="preserve"> salary showed a strong positive correlation of approximately 0.83, while performance rating and salary showed almost no linear correlation.</w:t>
      </w:r>
    </w:p>
    <w:p w:rsidR="004B2348" w:rsidRDefault="00DC3378">
      <w:pPr>
        <w:rPr>
          <w:rFonts w:hint="eastAsia"/>
        </w:rPr>
      </w:pPr>
      <w:r>
        <w:lastRenderedPageBreak/>
        <w:t>Outliers were considered using the Interquartile Range (IQR) method for numerical variables such as Salary and Expe</w:t>
      </w:r>
      <w:r>
        <w:t>rience_Years.</w:t>
      </w:r>
    </w:p>
    <w:p w:rsidR="004B2348" w:rsidRDefault="00DC3378">
      <w:pPr>
        <w:pStyle w:val="Heading1"/>
      </w:pPr>
      <w:r>
        <w:t>7. Data Visualizations</w:t>
      </w:r>
    </w:p>
    <w:p w:rsidR="004B2348" w:rsidRDefault="00DC3378">
      <w:pPr>
        <w:rPr>
          <w:rFonts w:hint="eastAsia"/>
        </w:rPr>
      </w:pPr>
      <w:r>
        <w:t>Five meaningful visualizations were created with appropriate titles and labels:</w:t>
      </w:r>
    </w:p>
    <w:p w:rsidR="004B2348" w:rsidRDefault="00DC3378">
      <w:pPr>
        <w:pStyle w:val="ListNumber"/>
        <w:rPr>
          <w:rFonts w:hint="eastAsia"/>
        </w:rPr>
      </w:pPr>
      <w:r>
        <w:t>Average Salary by Department</w:t>
      </w:r>
    </w:p>
    <w:p w:rsidR="004B2348" w:rsidRDefault="00DC3378">
      <w:pPr>
        <w:pStyle w:val="ListNumber"/>
        <w:rPr>
          <w:rFonts w:hint="eastAsia"/>
        </w:rPr>
      </w:pPr>
      <w:r>
        <w:t>Number of Employees by Department</w:t>
      </w:r>
    </w:p>
    <w:p w:rsidR="004B2348" w:rsidRDefault="00DC3378">
      <w:pPr>
        <w:pStyle w:val="ListNumber"/>
        <w:rPr>
          <w:rFonts w:hint="eastAsia"/>
        </w:rPr>
      </w:pPr>
      <w:r>
        <w:t>Experience vs Salary</w:t>
      </w:r>
    </w:p>
    <w:p w:rsidR="004B2348" w:rsidRDefault="00DC3378">
      <w:pPr>
        <w:pStyle w:val="ListNumber"/>
        <w:rPr>
          <w:rFonts w:hint="eastAsia"/>
        </w:rPr>
      </w:pPr>
      <w:r>
        <w:t>Employee Performance Rating Distribution</w:t>
      </w:r>
    </w:p>
    <w:p w:rsidR="004B2348" w:rsidRDefault="00DC3378">
      <w:pPr>
        <w:pStyle w:val="ListNumber"/>
        <w:rPr>
          <w:rFonts w:hint="eastAsia"/>
        </w:rPr>
      </w:pPr>
      <w:r>
        <w:t>Salary Distrib</w:t>
      </w:r>
      <w:r>
        <w:t>ution</w:t>
      </w:r>
    </w:p>
    <w:p w:rsidR="004B2348" w:rsidRDefault="00DC3378">
      <w:pPr>
        <w:rPr>
          <w:rFonts w:hint="eastAsia"/>
        </w:rPr>
      </w:pPr>
      <w:r>
        <w:t>The visualization outputs and Jupyter Notebook are included in the GitHub repository.</w:t>
      </w:r>
    </w:p>
    <w:p w:rsidR="004B2348" w:rsidRDefault="00DC3378">
      <w:pPr>
        <w:pStyle w:val="Heading1"/>
      </w:pPr>
      <w:r>
        <w:t>8. Power BI Dashboard</w:t>
      </w:r>
    </w:p>
    <w:p w:rsidR="004B2348" w:rsidRDefault="00DC3378">
      <w:pPr>
        <w:rPr>
          <w:rFonts w:hint="eastAsia"/>
        </w:rPr>
      </w:pPr>
      <w:r>
        <w:t xml:space="preserve">The Power BI dashboard contains three KPI cards: Total Employees, Average Salary, and Average Performance. It also includes Average Salary by </w:t>
      </w:r>
      <w:r>
        <w:t>Department, Average Salary by Job Role, Performance Rating Distribution, Salary vs Experience, and Average Salary by Gender.</w:t>
      </w:r>
    </w:p>
    <w:p w:rsidR="004B2348" w:rsidRDefault="00DC3378">
      <w:pPr>
        <w:rPr>
          <w:rFonts w:hint="eastAsia"/>
        </w:rPr>
      </w:pPr>
      <w:r>
        <w:t>Interactive slicers are provided for Department, Gender, and Performance Rating. The dashboard is organized to communicate major sa</w:t>
      </w:r>
      <w:r>
        <w:t>lary and performance findings clearly.</w:t>
      </w:r>
    </w:p>
    <w:p w:rsidR="004B2348" w:rsidRDefault="00DC3378">
      <w:pPr>
        <w:pStyle w:val="Heading1"/>
      </w:pPr>
      <w:r>
        <w:t>9. Key Insights</w:t>
      </w:r>
    </w:p>
    <w:p w:rsidR="004B2348" w:rsidRDefault="00DC3378">
      <w:pPr>
        <w:pStyle w:val="ListNumber"/>
        <w:rPr>
          <w:rFonts w:hint="eastAsia"/>
        </w:rPr>
      </w:pPr>
      <w:r>
        <w:t>IT has the highest average salary among departments.</w:t>
      </w:r>
    </w:p>
    <w:p w:rsidR="004B2348" w:rsidRDefault="00DC3378">
      <w:pPr>
        <w:pStyle w:val="ListNumber"/>
        <w:rPr>
          <w:rFonts w:hint="eastAsia"/>
        </w:rPr>
      </w:pPr>
      <w:r>
        <w:t>Operations has the lowest average salary.</w:t>
      </w:r>
    </w:p>
    <w:p w:rsidR="004B2348" w:rsidRDefault="00DC3378">
      <w:pPr>
        <w:pStyle w:val="ListNumber"/>
        <w:rPr>
          <w:rFonts w:hint="eastAsia"/>
        </w:rPr>
      </w:pPr>
      <w:r>
        <w:t>Employees with higher experience generally earn higher salaries.</w:t>
      </w:r>
    </w:p>
    <w:p w:rsidR="004B2348" w:rsidRDefault="00DC3378">
      <w:pPr>
        <w:pStyle w:val="ListNumber"/>
        <w:rPr>
          <w:rFonts w:hint="eastAsia"/>
        </w:rPr>
      </w:pPr>
      <w:r>
        <w:t>Most employees have performance ratings a</w:t>
      </w:r>
      <w:r>
        <w:t>round 3 or 4.</w:t>
      </w:r>
    </w:p>
    <w:p w:rsidR="004B2348" w:rsidRDefault="00DC3378">
      <w:pPr>
        <w:pStyle w:val="ListNumber"/>
        <w:rPr>
          <w:rFonts w:hint="eastAsia"/>
        </w:rPr>
      </w:pPr>
      <w:r>
        <w:t>Salary has a strong positive relationship with experience.</w:t>
      </w:r>
    </w:p>
    <w:p w:rsidR="004B2348" w:rsidRDefault="00DC3378">
      <w:pPr>
        <w:pStyle w:val="ListNumber"/>
        <w:rPr>
          <w:rFonts w:hint="eastAsia"/>
        </w:rPr>
      </w:pPr>
      <w:r>
        <w:t>Performance rating has very little linear relationship with salary.</w:t>
      </w:r>
    </w:p>
    <w:p w:rsidR="004B2348" w:rsidRDefault="00DC3378">
      <w:pPr>
        <w:pStyle w:val="Heading1"/>
      </w:pPr>
      <w:r>
        <w:t>10. Business Recommendations</w:t>
      </w:r>
    </w:p>
    <w:p w:rsidR="004B2348" w:rsidRDefault="00DC3378">
      <w:pPr>
        <w:pStyle w:val="ListNumber"/>
        <w:rPr>
          <w:rFonts w:hint="eastAsia"/>
        </w:rPr>
      </w:pPr>
      <w:r>
        <w:t xml:space="preserve">Provide career development and skill-building opportunities so employees can progress </w:t>
      </w:r>
      <w:r>
        <w:t>toward higher-responsibility and higher-paying roles.</w:t>
      </w:r>
    </w:p>
    <w:p w:rsidR="004B2348" w:rsidRDefault="00DC3378">
      <w:pPr>
        <w:pStyle w:val="ListNumber"/>
        <w:rPr>
          <w:rFonts w:hint="eastAsia"/>
        </w:rPr>
      </w:pPr>
      <w:r>
        <w:t>Review salaries across departments and job roles to keep compensation competitive and aligned with experience and responsibilities.</w:t>
      </w:r>
    </w:p>
    <w:p w:rsidR="004B2348" w:rsidRDefault="00DC3378">
      <w:pPr>
        <w:pStyle w:val="Heading1"/>
      </w:pPr>
      <w:r>
        <w:t>11. Conclusion</w:t>
      </w:r>
    </w:p>
    <w:p w:rsidR="004B2348" w:rsidRDefault="00DC3378">
      <w:pPr>
        <w:rPr>
          <w:rFonts w:hint="eastAsia"/>
        </w:rPr>
      </w:pPr>
      <w:r>
        <w:t>The analysis indicates that employee experience is stro</w:t>
      </w:r>
      <w:r>
        <w:t>ngly associated with salary in the analyzed dataset. Python EDA and the Power BI dashboard provide a clear, interactive view of salary, experience, department, gender, and performance patterns.</w:t>
      </w:r>
    </w:p>
    <w:p w:rsidR="004B2348" w:rsidRDefault="00DC3378">
      <w:pPr>
        <w:pStyle w:val="Heading1"/>
      </w:pPr>
      <w:r>
        <w:t>12. Project Repository</w:t>
      </w:r>
    </w:p>
    <w:p w:rsidR="004B2348" w:rsidRDefault="00DC3378">
      <w:pPr>
        <w:rPr>
          <w:rFonts w:hint="eastAsia"/>
        </w:rPr>
      </w:pPr>
      <w:r>
        <w:rPr>
          <w:b/>
        </w:rPr>
        <w:t xml:space="preserve">GitHub Repository: </w:t>
      </w:r>
      <w:r>
        <w:t>https://github.com/t</w:t>
      </w:r>
      <w:r>
        <w:t>ekadesavitri25/Employee-Salary-Performance-Analysis</w:t>
      </w:r>
    </w:p>
    <w:p w:rsidR="004B2348" w:rsidRDefault="00DC3378">
      <w:pPr>
        <w:pStyle w:val="Heading1"/>
      </w:pPr>
      <w:r>
        <w:lastRenderedPageBreak/>
        <w:t>13. Project Deliverables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B2348" w:rsidTr="004B23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4B2348" w:rsidRDefault="00DC3378">
            <w:pPr>
              <w:rPr>
                <w:rFonts w:hint="eastAsia"/>
              </w:rPr>
            </w:pPr>
            <w:r>
              <w:t>Component</w:t>
            </w:r>
          </w:p>
        </w:tc>
        <w:tc>
          <w:tcPr>
            <w:tcW w:w="4968" w:type="dxa"/>
          </w:tcPr>
          <w:p w:rsidR="004B2348" w:rsidRDefault="00DC33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Repository Location</w:t>
            </w:r>
          </w:p>
        </w:tc>
      </w:tr>
      <w:tr w:rsidR="004B2348" w:rsidTr="004B2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4B2348" w:rsidRDefault="00DC3378">
            <w:pPr>
              <w:rPr>
                <w:rFonts w:hint="eastAsia"/>
              </w:rPr>
            </w:pPr>
            <w:r>
              <w:t>Dataset</w:t>
            </w:r>
          </w:p>
        </w:tc>
        <w:tc>
          <w:tcPr>
            <w:tcW w:w="4968" w:type="dxa"/>
          </w:tcPr>
          <w:p w:rsidR="004B2348" w:rsidRDefault="00DC33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dataset/</w:t>
            </w:r>
          </w:p>
        </w:tc>
      </w:tr>
      <w:tr w:rsidR="004B2348" w:rsidTr="004B23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4B2348" w:rsidRDefault="00DC3378">
            <w:pPr>
              <w:rPr>
                <w:rFonts w:hint="eastAsia"/>
              </w:rPr>
            </w:pPr>
            <w:r>
              <w:t>Jupyter Notebook</w:t>
            </w:r>
          </w:p>
        </w:tc>
        <w:tc>
          <w:tcPr>
            <w:tcW w:w="4968" w:type="dxa"/>
          </w:tcPr>
          <w:p w:rsidR="004B2348" w:rsidRDefault="00DC33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notebooks/</w:t>
            </w:r>
          </w:p>
        </w:tc>
      </w:tr>
      <w:tr w:rsidR="004B2348" w:rsidTr="004B2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4B2348" w:rsidRDefault="00DC3378">
            <w:pPr>
              <w:rPr>
                <w:rFonts w:hint="eastAsia"/>
              </w:rPr>
            </w:pPr>
            <w:r>
              <w:t>Visualizations</w:t>
            </w:r>
          </w:p>
        </w:tc>
        <w:tc>
          <w:tcPr>
            <w:tcW w:w="4968" w:type="dxa"/>
          </w:tcPr>
          <w:p w:rsidR="004B2348" w:rsidRDefault="00DC33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visualizations/</w:t>
            </w:r>
          </w:p>
        </w:tc>
      </w:tr>
      <w:tr w:rsidR="004B2348" w:rsidTr="004B23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4B2348" w:rsidRDefault="00DC3378">
            <w:pPr>
              <w:rPr>
                <w:rFonts w:hint="eastAsia"/>
              </w:rPr>
            </w:pPr>
            <w:r>
              <w:t>Power BI Dashboard</w:t>
            </w:r>
          </w:p>
        </w:tc>
        <w:tc>
          <w:tcPr>
            <w:tcW w:w="4968" w:type="dxa"/>
          </w:tcPr>
          <w:p w:rsidR="004B2348" w:rsidRDefault="00DC33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powerbi/</w:t>
            </w:r>
          </w:p>
        </w:tc>
      </w:tr>
      <w:tr w:rsidR="004B2348" w:rsidTr="004B2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4B2348" w:rsidRDefault="00DC3378">
            <w:pPr>
              <w:rPr>
                <w:rFonts w:hint="eastAsia"/>
              </w:rPr>
            </w:pPr>
            <w:r>
              <w:t>Presentation</w:t>
            </w:r>
          </w:p>
        </w:tc>
        <w:tc>
          <w:tcPr>
            <w:tcW w:w="4968" w:type="dxa"/>
          </w:tcPr>
          <w:p w:rsidR="004B2348" w:rsidRDefault="00DC33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presentation/</w:t>
            </w:r>
          </w:p>
        </w:tc>
      </w:tr>
      <w:tr w:rsidR="004B2348" w:rsidTr="004B23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4B2348" w:rsidRDefault="00DC3378">
            <w:pPr>
              <w:rPr>
                <w:rFonts w:hint="eastAsia"/>
              </w:rPr>
            </w:pPr>
            <w:r>
              <w:t>Final Report</w:t>
            </w:r>
          </w:p>
        </w:tc>
        <w:tc>
          <w:tcPr>
            <w:tcW w:w="4968" w:type="dxa"/>
          </w:tcPr>
          <w:p w:rsidR="004B2348" w:rsidRDefault="00DC33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report/Final_Project_Report.docx</w:t>
            </w:r>
          </w:p>
        </w:tc>
      </w:tr>
      <w:tr w:rsidR="004B2348" w:rsidTr="004B2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4B2348" w:rsidRDefault="00DC3378">
            <w:pPr>
              <w:rPr>
                <w:rFonts w:hint="eastAsia"/>
              </w:rPr>
            </w:pPr>
            <w:r>
              <w:t>Documentation</w:t>
            </w:r>
          </w:p>
        </w:tc>
        <w:tc>
          <w:tcPr>
            <w:tcW w:w="4968" w:type="dxa"/>
          </w:tcPr>
          <w:p w:rsidR="004B2348" w:rsidRDefault="00DC33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README.md</w:t>
            </w:r>
          </w:p>
        </w:tc>
      </w:tr>
    </w:tbl>
    <w:p w:rsidR="00DC3378" w:rsidRDefault="00DC3378"/>
    <w:sectPr w:rsidR="00DC3378" w:rsidSect="00034616">
      <w:footerReference w:type="default" r:id="rId8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3378" w:rsidRDefault="00DC337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DC3378" w:rsidRDefault="00DC337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2348" w:rsidRDefault="00DC3378">
    <w:pPr>
      <w:pStyle w:val="Footer"/>
      <w:jc w:val="center"/>
      <w:rPr>
        <w:rFonts w:hint="eastAsia"/>
      </w:rPr>
    </w:pPr>
    <w:r>
      <w:t>Employee Salary &amp; Performance Analysis  |  Week 6 Final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3378" w:rsidRDefault="00DC337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DC3378" w:rsidRDefault="00DC337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65956"/>
    <w:rsid w:val="0029639D"/>
    <w:rsid w:val="00326F90"/>
    <w:rsid w:val="004B2348"/>
    <w:rsid w:val="00AA1D8D"/>
    <w:rsid w:val="00B47730"/>
    <w:rsid w:val="00CB0664"/>
    <w:rsid w:val="00DC33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155099"/>
  <w14:defaultImageDpi w14:val="300"/>
  <w15:docId w15:val="{AF956A9A-7FAA-4739-A455-B9578CFD4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A5C9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A5C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2203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659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96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D7ECCC8-8B0B-4879-B6DF-13315C139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642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PC23</cp:lastModifiedBy>
  <cp:revision>2</cp:revision>
  <dcterms:created xsi:type="dcterms:W3CDTF">2026-09-10T11:06:00Z</dcterms:created>
  <dcterms:modified xsi:type="dcterms:W3CDTF">2026-09-10T11:06:00Z</dcterms:modified>
  <cp:category/>
</cp:coreProperties>
</file>